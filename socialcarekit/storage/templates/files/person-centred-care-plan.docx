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Person-Centred Care Plan</w:t>
      </w:r>
    </w:p>
    <w:p>
      <w:r>
        <w:rPr>
          <w:i/>
          <w:color w:val="595959"/>
          <w:sz w:val="18"/>
        </w:rPr>
        <w:t>Part of the SocialCareKit template library — socialcarekit.com. Free for use within your organisation. Review before use.</w:t>
      </w:r>
    </w:p>
    <w:p>
      <w:r>
        <w:rPr>
          <w:b w:val="0"/>
          <w:i/>
          <w:color w:val="595959"/>
          <w:sz w:val="18"/>
        </w:rPr>
        <w:t>Written with the person (and those important to them) — not about them. Supports Regulation 9 of the Health and Social Care Act 2008 (Regulated Activities) Regulations 2014. Review monthly, after any significant change, and involve the person in every review.</w:t>
      </w:r>
    </w:p>
    <w:p>
      <w:pPr>
        <w:pStyle w:val="Heading1"/>
      </w:pPr>
      <w:r>
        <w:t>1. About 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340" w:hRule="atLeast"/>
          <w:tblHeader w:val="true"/>
        </w:trPr>
        <w:tc>
          <w:tcPr>
            <w:tcW w:type="dxa" w:w="9866"/>
            <w:gridSpan w:val="2"/>
            <w:shd w:val="clear" w:fill="1F4E5F"/>
          </w:tcPr>
          <w:p>
            <w:r>
              <w:rPr>
                <w:b/>
                <w:i w:val="0"/>
                <w:color w:val="FFFFFF"/>
              </w:rPr>
              <w:t>Personal details</w:t>
            </w:r>
          </w:p>
        </w:tc>
      </w:tr>
      <w:tr>
        <w:trPr>
          <w:trHeight w:val="482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Name</w:t>
            </w:r>
          </w:p>
        </w:tc>
        <w:tc>
          <w:tcPr>
            <w:tcW w:type="dxa" w:w="6463"/>
          </w:tcPr>
          <w:p/>
        </w:tc>
      </w:tr>
      <w:tr>
        <w:trPr>
          <w:trHeight w:val="482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What I like to be called</w:t>
            </w:r>
          </w:p>
        </w:tc>
        <w:tc>
          <w:tcPr>
            <w:tcW w:type="dxa" w:w="6463"/>
          </w:tcPr>
          <w:p/>
        </w:tc>
      </w:tr>
      <w:tr>
        <w:trPr>
          <w:trHeight w:val="482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Date of birth</w:t>
            </w:r>
          </w:p>
        </w:tc>
        <w:tc>
          <w:tcPr>
            <w:tcW w:type="dxa" w:w="6463"/>
          </w:tcPr>
          <w:p/>
        </w:tc>
      </w:tr>
      <w:tr>
        <w:trPr>
          <w:trHeight w:val="482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NHS number</w:t>
            </w:r>
          </w:p>
        </w:tc>
        <w:tc>
          <w:tcPr>
            <w:tcW w:type="dxa" w:w="6463"/>
          </w:tcPr>
          <w:p/>
        </w:tc>
      </w:tr>
      <w:tr>
        <w:trPr>
          <w:trHeight w:val="482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GP (name, practice, phone)</w:t>
            </w:r>
          </w:p>
        </w:tc>
        <w:tc>
          <w:tcPr>
            <w:tcW w:type="dxa" w:w="6463"/>
          </w:tcPr>
          <w:p/>
        </w:tc>
      </w:tr>
      <w:tr>
        <w:trPr>
          <w:trHeight w:val="482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Room / address</w:t>
            </w:r>
          </w:p>
        </w:tc>
        <w:tc>
          <w:tcPr>
            <w:tcW w:type="dxa" w:w="6463"/>
          </w:tcPr>
          <w:p/>
        </w:tc>
      </w:tr>
      <w:tr>
        <w:trPr>
          <w:trHeight w:val="482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Date plan started</w:t>
            </w:r>
          </w:p>
        </w:tc>
        <w:tc>
          <w:tcPr>
            <w:tcW w:type="dxa" w:w="6463"/>
          </w:tcPr>
          <w:p/>
        </w:tc>
      </w:tr>
      <w:tr>
        <w:trPr>
          <w:trHeight w:val="482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Key worker</w:t>
            </w:r>
          </w:p>
        </w:tc>
        <w:tc>
          <w:tcPr>
            <w:tcW w:type="dxa" w:w="6463"/>
          </w:tcPr>
          <w:p/>
        </w:tc>
      </w:tr>
      <w:tr>
        <w:trPr>
          <w:trHeight w:val="482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People important to me</w:t>
            </w:r>
          </w:p>
        </w:tc>
        <w:tc>
          <w:tcPr>
            <w:tcW w:type="dxa" w:w="6463"/>
          </w:tcPr>
          <w:p>
            <w:r>
              <w:rPr>
                <w:b w:val="0"/>
                <w:i/>
                <w:color w:val="595959"/>
                <w:sz w:val="17"/>
              </w:rPr>
              <w:t>Family, friends, advocate — names, relationships, contact details</w:t>
            </w:r>
          </w:p>
        </w:tc>
      </w:tr>
      <w:tr>
        <w:trPr>
          <w:trHeight w:val="482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Who to contact in an emergency</w:t>
            </w:r>
          </w:p>
        </w:tc>
        <w:tc>
          <w:tcPr>
            <w:tcW w:type="dxa" w:w="6463"/>
          </w:tcPr>
          <w:p/>
        </w:tc>
      </w:tr>
      <w:tr>
        <w:trPr>
          <w:trHeight w:val="482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Legal matters</w:t>
            </w:r>
          </w:p>
        </w:tc>
        <w:tc>
          <w:tcPr>
            <w:tcW w:type="dxa" w:w="6463"/>
          </w:tcPr>
          <w:p>
            <w:r>
              <w:rPr>
                <w:b w:val="0"/>
                <w:i/>
                <w:color w:val="595959"/>
                <w:sz w:val="17"/>
              </w:rPr>
              <w:t>LPA (health &amp; welfare / finance), deputy, DNACPR / ReSPECT in place?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trHeight w:val="340" w:hRule="atLeast"/>
        </w:trPr>
        <w:tc>
          <w:tcPr>
            <w:tcW w:type="dxa" w:w="9865"/>
            <w:shd w:val="clear" w:fill="E9F1F3"/>
          </w:tcPr>
          <w:p>
            <w:r>
              <w:rPr>
                <w:b/>
                <w:i w:val="0"/>
              </w:rPr>
              <w:t>My life story, background and what matters to me</w:t>
            </w:r>
          </w:p>
        </w:tc>
      </w:tr>
      <w:tr>
        <w:trPr>
          <w:trHeight w:val="1701" w:hRule="atLeast"/>
        </w:trPr>
        <w:tc>
          <w:tcPr>
            <w:tcW w:type="dxa" w:w="9865"/>
          </w:tcPr>
          <w:p>
            <w:r>
              <w:rPr>
                <w:b w:val="0"/>
                <w:i/>
                <w:color w:val="595959"/>
                <w:sz w:val="17"/>
              </w:rPr>
              <w:t>Work, family, faith, culture, achievements, routines that matter, things I'm proud of.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trHeight w:val="340" w:hRule="atLeast"/>
        </w:trPr>
        <w:tc>
          <w:tcPr>
            <w:tcW w:type="dxa" w:w="9865"/>
            <w:shd w:val="clear" w:fill="E9F1F3"/>
          </w:tcPr>
          <w:p>
            <w:r>
              <w:rPr>
                <w:b/>
                <w:i w:val="0"/>
              </w:rPr>
              <w:t>How I communicate and how to communicate with me</w:t>
            </w:r>
          </w:p>
        </w:tc>
      </w:tr>
      <w:tr>
        <w:trPr>
          <w:trHeight w:val="1247" w:hRule="atLeast"/>
        </w:trPr>
        <w:tc>
          <w:tcPr>
            <w:tcW w:type="dxa" w:w="9865"/>
          </w:tcPr>
          <w:p>
            <w:r>
              <w:rPr>
                <w:b w:val="0"/>
                <w:i/>
                <w:color w:val="595959"/>
                <w:sz w:val="17"/>
              </w:rPr>
              <w:t>Language, hearing / sight aids, capacity considerations, how I show pain or distress.</w:t>
            </w:r>
          </w:p>
        </w:tc>
      </w:tr>
    </w:tbl>
    <w:p>
      <w:pPr>
        <w:spacing w:after="0"/>
      </w:pPr>
    </w:p>
    <w:p>
      <w:pPr>
        <w:pStyle w:val="Heading1"/>
      </w:pPr>
      <w:r>
        <w:t>2. Consent and involvement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567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Does the person consent to this plan of care?</w:t>
            </w:r>
          </w:p>
        </w:tc>
        <w:tc>
          <w:tcPr>
            <w:tcW w:type="dxa" w:w="6463"/>
          </w:tcPr>
          <w:p>
            <w:r>
              <w:rPr>
                <w:b w:val="0"/>
                <w:i/>
                <w:color w:val="595959"/>
                <w:sz w:val="17"/>
              </w:rPr>
              <w:t>Yes / No</w:t>
            </w:r>
          </w:p>
        </w:tc>
      </w:tr>
      <w:tr>
        <w:trPr>
          <w:trHeight w:val="567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If capacity is in doubt</w:t>
            </w:r>
          </w:p>
        </w:tc>
        <w:tc>
          <w:tcPr>
            <w:tcW w:type="dxa" w:w="6463"/>
          </w:tcPr>
          <w:p>
            <w:r>
              <w:rPr>
                <w:b w:val="0"/>
                <w:i/>
                <w:color w:val="595959"/>
                <w:sz w:val="17"/>
              </w:rPr>
              <w:t>Decision-specific MCA assessment completed? Best interests decision recorded? (attach)</w:t>
            </w:r>
          </w:p>
        </w:tc>
      </w:tr>
      <w:tr>
        <w:trPr>
          <w:trHeight w:val="567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Who was involved in writing this plan</w:t>
            </w:r>
          </w:p>
        </w:tc>
        <w:tc>
          <w:tcPr>
            <w:tcW w:type="dxa" w:w="6463"/>
          </w:tcPr>
          <w:p/>
        </w:tc>
      </w:tr>
      <w:tr>
        <w:trPr>
          <w:trHeight w:val="567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How the person wants information shared</w:t>
            </w:r>
          </w:p>
        </w:tc>
        <w:tc>
          <w:tcPr>
            <w:tcW w:type="dxa" w:w="6463"/>
          </w:tcPr>
          <w:p>
            <w:r>
              <w:rPr>
                <w:b w:val="0"/>
                <w:i/>
                <w:color w:val="595959"/>
                <w:sz w:val="17"/>
              </w:rPr>
              <w:t>and with whom</w:t>
            </w:r>
          </w:p>
        </w:tc>
      </w:tr>
    </w:tbl>
    <w:p>
      <w:pPr>
        <w:spacing w:after="0"/>
      </w:pPr>
    </w:p>
    <w:p>
      <w:pPr>
        <w:pStyle w:val="Heading1"/>
      </w:pPr>
      <w:r>
        <w:t>3. My needs and outcomes</w:t>
      </w:r>
    </w:p>
    <w:p>
      <w:r>
        <w:rPr>
          <w:b w:val="0"/>
          <w:i/>
          <w:color w:val="595959"/>
          <w:sz w:val="18"/>
        </w:rPr>
        <w:t>Complete each domain: what I can do for myself, what support I need, and the outcome we are working towards. Cross-reference risk assessments.</w:t>
      </w:r>
    </w:p>
    <w:p>
      <w:pPr>
        <w:pStyle w:val="Heading2"/>
      </w:pPr>
      <w:r>
        <w:t>Personal care, dressing and appearance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539" w:hRule="atLeast"/>
        </w:trPr>
        <w:tc>
          <w:tcPr>
            <w:tcW w:type="dxa" w:w="3118"/>
            <w:shd w:val="clear" w:fill="E9F1F3"/>
          </w:tcPr>
          <w:p>
            <w:r>
              <w:rPr>
                <w:b/>
                <w:i w:val="0"/>
              </w:rPr>
              <w:t>What I can do for myself</w:t>
            </w:r>
          </w:p>
        </w:tc>
        <w:tc>
          <w:tcPr>
            <w:tcW w:type="dxa" w:w="6746"/>
          </w:tcPr>
          <w:p/>
        </w:tc>
      </w:tr>
      <w:tr>
        <w:trPr>
          <w:trHeight w:val="539" w:hRule="atLeast"/>
        </w:trPr>
        <w:tc>
          <w:tcPr>
            <w:tcW w:type="dxa" w:w="3118"/>
            <w:shd w:val="clear" w:fill="E9F1F3"/>
          </w:tcPr>
          <w:p>
            <w:r>
              <w:rPr>
                <w:b/>
                <w:i w:val="0"/>
              </w:rPr>
              <w:t>Support I need and how I want it given</w:t>
            </w:r>
          </w:p>
        </w:tc>
        <w:tc>
          <w:tcPr>
            <w:tcW w:type="dxa" w:w="6746"/>
          </w:tcPr>
          <w:p/>
        </w:tc>
      </w:tr>
      <w:tr>
        <w:trPr>
          <w:trHeight w:val="539" w:hRule="atLeast"/>
        </w:trPr>
        <w:tc>
          <w:tcPr>
            <w:tcW w:type="dxa" w:w="3118"/>
            <w:shd w:val="clear" w:fill="E9F1F3"/>
          </w:tcPr>
          <w:p>
            <w:r>
              <w:rPr>
                <w:b/>
                <w:i w:val="0"/>
              </w:rPr>
              <w:t>Outcome / goal we are working towards</w:t>
            </w:r>
          </w:p>
        </w:tc>
        <w:tc>
          <w:tcPr>
            <w:tcW w:type="dxa" w:w="6746"/>
          </w:tcPr>
          <w:p/>
        </w:tc>
      </w:tr>
      <w:tr>
        <w:trPr>
          <w:trHeight w:val="539" w:hRule="atLeast"/>
        </w:trPr>
        <w:tc>
          <w:tcPr>
            <w:tcW w:type="dxa" w:w="3118"/>
            <w:shd w:val="clear" w:fill="E9F1F3"/>
          </w:tcPr>
          <w:p>
            <w:r>
              <w:rPr>
                <w:b/>
                <w:i w:val="0"/>
              </w:rPr>
              <w:t>Linked risk assessment(s)</w:t>
            </w:r>
          </w:p>
        </w:tc>
        <w:tc>
          <w:tcPr>
            <w:tcW w:type="dxa" w:w="6746"/>
          </w:tcPr>
          <w:p/>
        </w:tc>
      </w:tr>
    </w:tbl>
    <w:p>
      <w:pPr>
        <w:spacing w:after="0"/>
      </w:pPr>
    </w:p>
    <w:p>
      <w:pPr>
        <w:pStyle w:val="Heading2"/>
      </w:pPr>
      <w:r>
        <w:t>Mobility and falls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539" w:hRule="atLeast"/>
        </w:trPr>
        <w:tc>
          <w:tcPr>
            <w:tcW w:type="dxa" w:w="3118"/>
            <w:shd w:val="clear" w:fill="E9F1F3"/>
          </w:tcPr>
          <w:p>
            <w:r>
              <w:rPr>
                <w:b/>
                <w:i w:val="0"/>
              </w:rPr>
              <w:t>What I can do for myself</w:t>
            </w:r>
          </w:p>
        </w:tc>
        <w:tc>
          <w:tcPr>
            <w:tcW w:type="dxa" w:w="6746"/>
          </w:tcPr>
          <w:p>
            <w:r>
              <w:rPr>
                <w:b w:val="0"/>
                <w:i/>
                <w:color w:val="595959"/>
                <w:sz w:val="17"/>
              </w:rPr>
              <w:t>Include equipment, transfers, falls history and prevention.</w:t>
            </w:r>
          </w:p>
        </w:tc>
      </w:tr>
      <w:tr>
        <w:trPr>
          <w:trHeight w:val="539" w:hRule="atLeast"/>
        </w:trPr>
        <w:tc>
          <w:tcPr>
            <w:tcW w:type="dxa" w:w="3118"/>
            <w:shd w:val="clear" w:fill="E9F1F3"/>
          </w:tcPr>
          <w:p>
            <w:r>
              <w:rPr>
                <w:b/>
                <w:i w:val="0"/>
              </w:rPr>
              <w:t>Support I need and how I want it given</w:t>
            </w:r>
          </w:p>
        </w:tc>
        <w:tc>
          <w:tcPr>
            <w:tcW w:type="dxa" w:w="6746"/>
          </w:tcPr>
          <w:p/>
        </w:tc>
      </w:tr>
      <w:tr>
        <w:trPr>
          <w:trHeight w:val="539" w:hRule="atLeast"/>
        </w:trPr>
        <w:tc>
          <w:tcPr>
            <w:tcW w:type="dxa" w:w="3118"/>
            <w:shd w:val="clear" w:fill="E9F1F3"/>
          </w:tcPr>
          <w:p>
            <w:r>
              <w:rPr>
                <w:b/>
                <w:i w:val="0"/>
              </w:rPr>
              <w:t>Outcome / goal we are working towards</w:t>
            </w:r>
          </w:p>
        </w:tc>
        <w:tc>
          <w:tcPr>
            <w:tcW w:type="dxa" w:w="6746"/>
          </w:tcPr>
          <w:p/>
        </w:tc>
      </w:tr>
      <w:tr>
        <w:trPr>
          <w:trHeight w:val="539" w:hRule="atLeast"/>
        </w:trPr>
        <w:tc>
          <w:tcPr>
            <w:tcW w:type="dxa" w:w="3118"/>
            <w:shd w:val="clear" w:fill="E9F1F3"/>
          </w:tcPr>
          <w:p>
            <w:r>
              <w:rPr>
                <w:b/>
                <w:i w:val="0"/>
              </w:rPr>
              <w:t>Linked risk assessment(s)</w:t>
            </w:r>
          </w:p>
        </w:tc>
        <w:tc>
          <w:tcPr>
            <w:tcW w:type="dxa" w:w="6746"/>
          </w:tcPr>
          <w:p/>
        </w:tc>
      </w:tr>
    </w:tbl>
    <w:p>
      <w:pPr>
        <w:spacing w:after="0"/>
      </w:pPr>
    </w:p>
    <w:p>
      <w:pPr>
        <w:pStyle w:val="Heading2"/>
      </w:pPr>
      <w:r>
        <w:t>Eating, drinking and nutrition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539" w:hRule="atLeast"/>
        </w:trPr>
        <w:tc>
          <w:tcPr>
            <w:tcW w:type="dxa" w:w="3118"/>
            <w:shd w:val="clear" w:fill="E9F1F3"/>
          </w:tcPr>
          <w:p>
            <w:r>
              <w:rPr>
                <w:b/>
                <w:i w:val="0"/>
              </w:rPr>
              <w:t>What I can do for myself</w:t>
            </w:r>
          </w:p>
        </w:tc>
        <w:tc>
          <w:tcPr>
            <w:tcW w:type="dxa" w:w="6746"/>
          </w:tcPr>
          <w:p>
            <w:r>
              <w:rPr>
                <w:b w:val="0"/>
                <w:i/>
                <w:color w:val="595959"/>
                <w:sz w:val="17"/>
              </w:rPr>
              <w:t>Include weight monitoring, MUST score, texture (IDDSI), likes and dislikes.</w:t>
            </w:r>
          </w:p>
        </w:tc>
      </w:tr>
      <w:tr>
        <w:trPr>
          <w:trHeight w:val="539" w:hRule="atLeast"/>
        </w:trPr>
        <w:tc>
          <w:tcPr>
            <w:tcW w:type="dxa" w:w="3118"/>
            <w:shd w:val="clear" w:fill="E9F1F3"/>
          </w:tcPr>
          <w:p>
            <w:r>
              <w:rPr>
                <w:b/>
                <w:i w:val="0"/>
              </w:rPr>
              <w:t>Support I need and how I want it given</w:t>
            </w:r>
          </w:p>
        </w:tc>
        <w:tc>
          <w:tcPr>
            <w:tcW w:type="dxa" w:w="6746"/>
          </w:tcPr>
          <w:p/>
        </w:tc>
      </w:tr>
      <w:tr>
        <w:trPr>
          <w:trHeight w:val="539" w:hRule="atLeast"/>
        </w:trPr>
        <w:tc>
          <w:tcPr>
            <w:tcW w:type="dxa" w:w="3118"/>
            <w:shd w:val="clear" w:fill="E9F1F3"/>
          </w:tcPr>
          <w:p>
            <w:r>
              <w:rPr>
                <w:b/>
                <w:i w:val="0"/>
              </w:rPr>
              <w:t>Outcome / goal we are working towards</w:t>
            </w:r>
          </w:p>
        </w:tc>
        <w:tc>
          <w:tcPr>
            <w:tcW w:type="dxa" w:w="6746"/>
          </w:tcPr>
          <w:p/>
        </w:tc>
      </w:tr>
      <w:tr>
        <w:trPr>
          <w:trHeight w:val="539" w:hRule="atLeast"/>
        </w:trPr>
        <w:tc>
          <w:tcPr>
            <w:tcW w:type="dxa" w:w="3118"/>
            <w:shd w:val="clear" w:fill="E9F1F3"/>
          </w:tcPr>
          <w:p>
            <w:r>
              <w:rPr>
                <w:b/>
                <w:i w:val="0"/>
              </w:rPr>
              <w:t>Linked risk assessment(s)</w:t>
            </w:r>
          </w:p>
        </w:tc>
        <w:tc>
          <w:tcPr>
            <w:tcW w:type="dxa" w:w="6746"/>
          </w:tcPr>
          <w:p/>
        </w:tc>
      </w:tr>
    </w:tbl>
    <w:p>
      <w:pPr>
        <w:spacing w:after="0"/>
      </w:pPr>
    </w:p>
    <w:p>
      <w:pPr>
        <w:pStyle w:val="Heading2"/>
      </w:pPr>
      <w:r>
        <w:t>Continence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539" w:hRule="atLeast"/>
        </w:trPr>
        <w:tc>
          <w:tcPr>
            <w:tcW w:type="dxa" w:w="3118"/>
            <w:shd w:val="clear" w:fill="E9F1F3"/>
          </w:tcPr>
          <w:p>
            <w:r>
              <w:rPr>
                <w:b/>
                <w:i w:val="0"/>
              </w:rPr>
              <w:t>What I can do for myself</w:t>
            </w:r>
          </w:p>
        </w:tc>
        <w:tc>
          <w:tcPr>
            <w:tcW w:type="dxa" w:w="6746"/>
          </w:tcPr>
          <w:p/>
        </w:tc>
      </w:tr>
      <w:tr>
        <w:trPr>
          <w:trHeight w:val="539" w:hRule="atLeast"/>
        </w:trPr>
        <w:tc>
          <w:tcPr>
            <w:tcW w:type="dxa" w:w="3118"/>
            <w:shd w:val="clear" w:fill="E9F1F3"/>
          </w:tcPr>
          <w:p>
            <w:r>
              <w:rPr>
                <w:b/>
                <w:i w:val="0"/>
              </w:rPr>
              <w:t>Support I need and how I want it given</w:t>
            </w:r>
          </w:p>
        </w:tc>
        <w:tc>
          <w:tcPr>
            <w:tcW w:type="dxa" w:w="6746"/>
          </w:tcPr>
          <w:p/>
        </w:tc>
      </w:tr>
      <w:tr>
        <w:trPr>
          <w:trHeight w:val="539" w:hRule="atLeast"/>
        </w:trPr>
        <w:tc>
          <w:tcPr>
            <w:tcW w:type="dxa" w:w="3118"/>
            <w:shd w:val="clear" w:fill="E9F1F3"/>
          </w:tcPr>
          <w:p>
            <w:r>
              <w:rPr>
                <w:b/>
                <w:i w:val="0"/>
              </w:rPr>
              <w:t>Outcome / goal we are working towards</w:t>
            </w:r>
          </w:p>
        </w:tc>
        <w:tc>
          <w:tcPr>
            <w:tcW w:type="dxa" w:w="6746"/>
          </w:tcPr>
          <w:p/>
        </w:tc>
      </w:tr>
      <w:tr>
        <w:trPr>
          <w:trHeight w:val="539" w:hRule="atLeast"/>
        </w:trPr>
        <w:tc>
          <w:tcPr>
            <w:tcW w:type="dxa" w:w="3118"/>
            <w:shd w:val="clear" w:fill="E9F1F3"/>
          </w:tcPr>
          <w:p>
            <w:r>
              <w:rPr>
                <w:b/>
                <w:i w:val="0"/>
              </w:rPr>
              <w:t>Linked risk assessment(s)</w:t>
            </w:r>
          </w:p>
        </w:tc>
        <w:tc>
          <w:tcPr>
            <w:tcW w:type="dxa" w:w="6746"/>
          </w:tcPr>
          <w:p/>
        </w:tc>
      </w:tr>
    </w:tbl>
    <w:p>
      <w:pPr>
        <w:spacing w:after="0"/>
      </w:pPr>
    </w:p>
    <w:p>
      <w:pPr>
        <w:pStyle w:val="Heading2"/>
      </w:pPr>
      <w:r>
        <w:t>Skin integrity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539" w:hRule="atLeast"/>
        </w:trPr>
        <w:tc>
          <w:tcPr>
            <w:tcW w:type="dxa" w:w="3118"/>
            <w:shd w:val="clear" w:fill="E9F1F3"/>
          </w:tcPr>
          <w:p>
            <w:r>
              <w:rPr>
                <w:b/>
                <w:i w:val="0"/>
              </w:rPr>
              <w:t>What I can do for myself</w:t>
            </w:r>
          </w:p>
        </w:tc>
        <w:tc>
          <w:tcPr>
            <w:tcW w:type="dxa" w:w="6746"/>
          </w:tcPr>
          <w:p>
            <w:r>
              <w:rPr>
                <w:b w:val="0"/>
                <w:i/>
                <w:color w:val="595959"/>
                <w:sz w:val="17"/>
              </w:rPr>
              <w:t>Include pressure risk (e.g. Waterlow), repositioning, equipment.</w:t>
            </w:r>
          </w:p>
        </w:tc>
      </w:tr>
      <w:tr>
        <w:trPr>
          <w:trHeight w:val="539" w:hRule="atLeast"/>
        </w:trPr>
        <w:tc>
          <w:tcPr>
            <w:tcW w:type="dxa" w:w="3118"/>
            <w:shd w:val="clear" w:fill="E9F1F3"/>
          </w:tcPr>
          <w:p>
            <w:r>
              <w:rPr>
                <w:b/>
                <w:i w:val="0"/>
              </w:rPr>
              <w:t>Support I need and how I want it given</w:t>
            </w:r>
          </w:p>
        </w:tc>
        <w:tc>
          <w:tcPr>
            <w:tcW w:type="dxa" w:w="6746"/>
          </w:tcPr>
          <w:p/>
        </w:tc>
      </w:tr>
      <w:tr>
        <w:trPr>
          <w:trHeight w:val="539" w:hRule="atLeast"/>
        </w:trPr>
        <w:tc>
          <w:tcPr>
            <w:tcW w:type="dxa" w:w="3118"/>
            <w:shd w:val="clear" w:fill="E9F1F3"/>
          </w:tcPr>
          <w:p>
            <w:r>
              <w:rPr>
                <w:b/>
                <w:i w:val="0"/>
              </w:rPr>
              <w:t>Outcome / goal we are working towards</w:t>
            </w:r>
          </w:p>
        </w:tc>
        <w:tc>
          <w:tcPr>
            <w:tcW w:type="dxa" w:w="6746"/>
          </w:tcPr>
          <w:p/>
        </w:tc>
      </w:tr>
      <w:tr>
        <w:trPr>
          <w:trHeight w:val="539" w:hRule="atLeast"/>
        </w:trPr>
        <w:tc>
          <w:tcPr>
            <w:tcW w:type="dxa" w:w="3118"/>
            <w:shd w:val="clear" w:fill="E9F1F3"/>
          </w:tcPr>
          <w:p>
            <w:r>
              <w:rPr>
                <w:b/>
                <w:i w:val="0"/>
              </w:rPr>
              <w:t>Linked risk assessment(s)</w:t>
            </w:r>
          </w:p>
        </w:tc>
        <w:tc>
          <w:tcPr>
            <w:tcW w:type="dxa" w:w="6746"/>
          </w:tcPr>
          <w:p/>
        </w:tc>
      </w:tr>
    </w:tbl>
    <w:p>
      <w:pPr>
        <w:spacing w:after="0"/>
      </w:pPr>
    </w:p>
    <w:p>
      <w:pPr>
        <w:pStyle w:val="Heading2"/>
      </w:pPr>
      <w:r>
        <w:t>Medication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539" w:hRule="atLeast"/>
        </w:trPr>
        <w:tc>
          <w:tcPr>
            <w:tcW w:type="dxa" w:w="3118"/>
            <w:shd w:val="clear" w:fill="E9F1F3"/>
          </w:tcPr>
          <w:p>
            <w:r>
              <w:rPr>
                <w:b/>
                <w:i w:val="0"/>
              </w:rPr>
              <w:t>What I can do for myself</w:t>
            </w:r>
          </w:p>
        </w:tc>
        <w:tc>
          <w:tcPr>
            <w:tcW w:type="dxa" w:w="6746"/>
          </w:tcPr>
          <w:p>
            <w:r>
              <w:rPr>
                <w:b w:val="0"/>
                <w:i/>
                <w:color w:val="595959"/>
                <w:sz w:val="17"/>
              </w:rPr>
              <w:t>Level of support, self-administration assessment, PRN protocols, covert medication (MCA) if any.</w:t>
            </w:r>
          </w:p>
        </w:tc>
      </w:tr>
      <w:tr>
        <w:trPr>
          <w:trHeight w:val="539" w:hRule="atLeast"/>
        </w:trPr>
        <w:tc>
          <w:tcPr>
            <w:tcW w:type="dxa" w:w="3118"/>
            <w:shd w:val="clear" w:fill="E9F1F3"/>
          </w:tcPr>
          <w:p>
            <w:r>
              <w:rPr>
                <w:b/>
                <w:i w:val="0"/>
              </w:rPr>
              <w:t>Support I need and how I want it given</w:t>
            </w:r>
          </w:p>
        </w:tc>
        <w:tc>
          <w:tcPr>
            <w:tcW w:type="dxa" w:w="6746"/>
          </w:tcPr>
          <w:p/>
        </w:tc>
      </w:tr>
      <w:tr>
        <w:trPr>
          <w:trHeight w:val="539" w:hRule="atLeast"/>
        </w:trPr>
        <w:tc>
          <w:tcPr>
            <w:tcW w:type="dxa" w:w="3118"/>
            <w:shd w:val="clear" w:fill="E9F1F3"/>
          </w:tcPr>
          <w:p>
            <w:r>
              <w:rPr>
                <w:b/>
                <w:i w:val="0"/>
              </w:rPr>
              <w:t>Outcome / goal we are working towards</w:t>
            </w:r>
          </w:p>
        </w:tc>
        <w:tc>
          <w:tcPr>
            <w:tcW w:type="dxa" w:w="6746"/>
          </w:tcPr>
          <w:p/>
        </w:tc>
      </w:tr>
      <w:tr>
        <w:trPr>
          <w:trHeight w:val="539" w:hRule="atLeast"/>
        </w:trPr>
        <w:tc>
          <w:tcPr>
            <w:tcW w:type="dxa" w:w="3118"/>
            <w:shd w:val="clear" w:fill="E9F1F3"/>
          </w:tcPr>
          <w:p>
            <w:r>
              <w:rPr>
                <w:b/>
                <w:i w:val="0"/>
              </w:rPr>
              <w:t>Linked risk assessment(s)</w:t>
            </w:r>
          </w:p>
        </w:tc>
        <w:tc>
          <w:tcPr>
            <w:tcW w:type="dxa" w:w="6746"/>
          </w:tcPr>
          <w:p/>
        </w:tc>
      </w:tr>
    </w:tbl>
    <w:p>
      <w:pPr>
        <w:spacing w:after="0"/>
      </w:pPr>
    </w:p>
    <w:p>
      <w:pPr>
        <w:pStyle w:val="Heading2"/>
      </w:pPr>
      <w:r>
        <w:t>Health conditions and monitoring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539" w:hRule="atLeast"/>
        </w:trPr>
        <w:tc>
          <w:tcPr>
            <w:tcW w:type="dxa" w:w="3118"/>
            <w:shd w:val="clear" w:fill="E9F1F3"/>
          </w:tcPr>
          <w:p>
            <w:r>
              <w:rPr>
                <w:b/>
                <w:i w:val="0"/>
              </w:rPr>
              <w:t>What I can do for myself</w:t>
            </w:r>
          </w:p>
        </w:tc>
        <w:tc>
          <w:tcPr>
            <w:tcW w:type="dxa" w:w="6746"/>
          </w:tcPr>
          <w:p>
            <w:r>
              <w:rPr>
                <w:b w:val="0"/>
                <w:i/>
                <w:color w:val="595959"/>
                <w:sz w:val="17"/>
              </w:rPr>
              <w:t>Diagnoses, appointments, what a deterioration looks like and what to do.</w:t>
            </w:r>
          </w:p>
        </w:tc>
      </w:tr>
      <w:tr>
        <w:trPr>
          <w:trHeight w:val="539" w:hRule="atLeast"/>
        </w:trPr>
        <w:tc>
          <w:tcPr>
            <w:tcW w:type="dxa" w:w="3118"/>
            <w:shd w:val="clear" w:fill="E9F1F3"/>
          </w:tcPr>
          <w:p>
            <w:r>
              <w:rPr>
                <w:b/>
                <w:i w:val="0"/>
              </w:rPr>
              <w:t>Support I need and how I want it given</w:t>
            </w:r>
          </w:p>
        </w:tc>
        <w:tc>
          <w:tcPr>
            <w:tcW w:type="dxa" w:w="6746"/>
          </w:tcPr>
          <w:p/>
        </w:tc>
      </w:tr>
      <w:tr>
        <w:trPr>
          <w:trHeight w:val="539" w:hRule="atLeast"/>
        </w:trPr>
        <w:tc>
          <w:tcPr>
            <w:tcW w:type="dxa" w:w="3118"/>
            <w:shd w:val="clear" w:fill="E9F1F3"/>
          </w:tcPr>
          <w:p>
            <w:r>
              <w:rPr>
                <w:b/>
                <w:i w:val="0"/>
              </w:rPr>
              <w:t>Outcome / goal we are working towards</w:t>
            </w:r>
          </w:p>
        </w:tc>
        <w:tc>
          <w:tcPr>
            <w:tcW w:type="dxa" w:w="6746"/>
          </w:tcPr>
          <w:p/>
        </w:tc>
      </w:tr>
      <w:tr>
        <w:trPr>
          <w:trHeight w:val="539" w:hRule="atLeast"/>
        </w:trPr>
        <w:tc>
          <w:tcPr>
            <w:tcW w:type="dxa" w:w="3118"/>
            <w:shd w:val="clear" w:fill="E9F1F3"/>
          </w:tcPr>
          <w:p>
            <w:r>
              <w:rPr>
                <w:b/>
                <w:i w:val="0"/>
              </w:rPr>
              <w:t>Linked risk assessment(s)</w:t>
            </w:r>
          </w:p>
        </w:tc>
        <w:tc>
          <w:tcPr>
            <w:tcW w:type="dxa" w:w="6746"/>
          </w:tcPr>
          <w:p/>
        </w:tc>
      </w:tr>
    </w:tbl>
    <w:p>
      <w:pPr>
        <w:spacing w:after="0"/>
      </w:pPr>
    </w:p>
    <w:p>
      <w:pPr>
        <w:pStyle w:val="Heading2"/>
      </w:pPr>
      <w:r>
        <w:t>Mental health, memory and emotional wellbeing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539" w:hRule="atLeast"/>
        </w:trPr>
        <w:tc>
          <w:tcPr>
            <w:tcW w:type="dxa" w:w="3118"/>
            <w:shd w:val="clear" w:fill="E9F1F3"/>
          </w:tcPr>
          <w:p>
            <w:r>
              <w:rPr>
                <w:b/>
                <w:i w:val="0"/>
              </w:rPr>
              <w:t>What I can do for myself</w:t>
            </w:r>
          </w:p>
        </w:tc>
        <w:tc>
          <w:tcPr>
            <w:tcW w:type="dxa" w:w="6746"/>
          </w:tcPr>
          <w:p/>
        </w:tc>
      </w:tr>
      <w:tr>
        <w:trPr>
          <w:trHeight w:val="539" w:hRule="atLeast"/>
        </w:trPr>
        <w:tc>
          <w:tcPr>
            <w:tcW w:type="dxa" w:w="3118"/>
            <w:shd w:val="clear" w:fill="E9F1F3"/>
          </w:tcPr>
          <w:p>
            <w:r>
              <w:rPr>
                <w:b/>
                <w:i w:val="0"/>
              </w:rPr>
              <w:t>Support I need and how I want it given</w:t>
            </w:r>
          </w:p>
        </w:tc>
        <w:tc>
          <w:tcPr>
            <w:tcW w:type="dxa" w:w="6746"/>
          </w:tcPr>
          <w:p/>
        </w:tc>
      </w:tr>
      <w:tr>
        <w:trPr>
          <w:trHeight w:val="539" w:hRule="atLeast"/>
        </w:trPr>
        <w:tc>
          <w:tcPr>
            <w:tcW w:type="dxa" w:w="3118"/>
            <w:shd w:val="clear" w:fill="E9F1F3"/>
          </w:tcPr>
          <w:p>
            <w:r>
              <w:rPr>
                <w:b/>
                <w:i w:val="0"/>
              </w:rPr>
              <w:t>Outcome / goal we are working towards</w:t>
            </w:r>
          </w:p>
        </w:tc>
        <w:tc>
          <w:tcPr>
            <w:tcW w:type="dxa" w:w="6746"/>
          </w:tcPr>
          <w:p/>
        </w:tc>
      </w:tr>
      <w:tr>
        <w:trPr>
          <w:trHeight w:val="539" w:hRule="atLeast"/>
        </w:trPr>
        <w:tc>
          <w:tcPr>
            <w:tcW w:type="dxa" w:w="3118"/>
            <w:shd w:val="clear" w:fill="E9F1F3"/>
          </w:tcPr>
          <w:p>
            <w:r>
              <w:rPr>
                <w:b/>
                <w:i w:val="0"/>
              </w:rPr>
              <w:t>Linked risk assessment(s)</w:t>
            </w:r>
          </w:p>
        </w:tc>
        <w:tc>
          <w:tcPr>
            <w:tcW w:type="dxa" w:w="6746"/>
          </w:tcPr>
          <w:p/>
        </w:tc>
      </w:tr>
    </w:tbl>
    <w:p>
      <w:pPr>
        <w:spacing w:after="0"/>
      </w:pPr>
    </w:p>
    <w:p>
      <w:pPr>
        <w:pStyle w:val="Heading2"/>
      </w:pPr>
      <w:r>
        <w:t>Sleep and night-time support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539" w:hRule="atLeast"/>
        </w:trPr>
        <w:tc>
          <w:tcPr>
            <w:tcW w:type="dxa" w:w="3118"/>
            <w:shd w:val="clear" w:fill="E9F1F3"/>
          </w:tcPr>
          <w:p>
            <w:r>
              <w:rPr>
                <w:b/>
                <w:i w:val="0"/>
              </w:rPr>
              <w:t>What I can do for myself</w:t>
            </w:r>
          </w:p>
        </w:tc>
        <w:tc>
          <w:tcPr>
            <w:tcW w:type="dxa" w:w="6746"/>
          </w:tcPr>
          <w:p/>
        </w:tc>
      </w:tr>
      <w:tr>
        <w:trPr>
          <w:trHeight w:val="539" w:hRule="atLeast"/>
        </w:trPr>
        <w:tc>
          <w:tcPr>
            <w:tcW w:type="dxa" w:w="3118"/>
            <w:shd w:val="clear" w:fill="E9F1F3"/>
          </w:tcPr>
          <w:p>
            <w:r>
              <w:rPr>
                <w:b/>
                <w:i w:val="0"/>
              </w:rPr>
              <w:t>Support I need and how I want it given</w:t>
            </w:r>
          </w:p>
        </w:tc>
        <w:tc>
          <w:tcPr>
            <w:tcW w:type="dxa" w:w="6746"/>
          </w:tcPr>
          <w:p/>
        </w:tc>
      </w:tr>
      <w:tr>
        <w:trPr>
          <w:trHeight w:val="539" w:hRule="atLeast"/>
        </w:trPr>
        <w:tc>
          <w:tcPr>
            <w:tcW w:type="dxa" w:w="3118"/>
            <w:shd w:val="clear" w:fill="E9F1F3"/>
          </w:tcPr>
          <w:p>
            <w:r>
              <w:rPr>
                <w:b/>
                <w:i w:val="0"/>
              </w:rPr>
              <w:t>Outcome / goal we are working towards</w:t>
            </w:r>
          </w:p>
        </w:tc>
        <w:tc>
          <w:tcPr>
            <w:tcW w:type="dxa" w:w="6746"/>
          </w:tcPr>
          <w:p/>
        </w:tc>
      </w:tr>
      <w:tr>
        <w:trPr>
          <w:trHeight w:val="539" w:hRule="atLeast"/>
        </w:trPr>
        <w:tc>
          <w:tcPr>
            <w:tcW w:type="dxa" w:w="3118"/>
            <w:shd w:val="clear" w:fill="E9F1F3"/>
          </w:tcPr>
          <w:p>
            <w:r>
              <w:rPr>
                <w:b/>
                <w:i w:val="0"/>
              </w:rPr>
              <w:t>Linked risk assessment(s)</w:t>
            </w:r>
          </w:p>
        </w:tc>
        <w:tc>
          <w:tcPr>
            <w:tcW w:type="dxa" w:w="6746"/>
          </w:tcPr>
          <w:p/>
        </w:tc>
      </w:tr>
    </w:tbl>
    <w:p>
      <w:pPr>
        <w:spacing w:after="0"/>
      </w:pPr>
    </w:p>
    <w:p>
      <w:pPr>
        <w:pStyle w:val="Heading2"/>
      </w:pPr>
      <w:r>
        <w:t>Social life, activities and things I enjoy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539" w:hRule="atLeast"/>
        </w:trPr>
        <w:tc>
          <w:tcPr>
            <w:tcW w:type="dxa" w:w="3118"/>
            <w:shd w:val="clear" w:fill="E9F1F3"/>
          </w:tcPr>
          <w:p>
            <w:r>
              <w:rPr>
                <w:b/>
                <w:i w:val="0"/>
              </w:rPr>
              <w:t>What I can do for myself</w:t>
            </w:r>
          </w:p>
        </w:tc>
        <w:tc>
          <w:tcPr>
            <w:tcW w:type="dxa" w:w="6746"/>
          </w:tcPr>
          <w:p/>
        </w:tc>
      </w:tr>
      <w:tr>
        <w:trPr>
          <w:trHeight w:val="539" w:hRule="atLeast"/>
        </w:trPr>
        <w:tc>
          <w:tcPr>
            <w:tcW w:type="dxa" w:w="3118"/>
            <w:shd w:val="clear" w:fill="E9F1F3"/>
          </w:tcPr>
          <w:p>
            <w:r>
              <w:rPr>
                <w:b/>
                <w:i w:val="0"/>
              </w:rPr>
              <w:t>Support I need and how I want it given</w:t>
            </w:r>
          </w:p>
        </w:tc>
        <w:tc>
          <w:tcPr>
            <w:tcW w:type="dxa" w:w="6746"/>
          </w:tcPr>
          <w:p/>
        </w:tc>
      </w:tr>
      <w:tr>
        <w:trPr>
          <w:trHeight w:val="539" w:hRule="atLeast"/>
        </w:trPr>
        <w:tc>
          <w:tcPr>
            <w:tcW w:type="dxa" w:w="3118"/>
            <w:shd w:val="clear" w:fill="E9F1F3"/>
          </w:tcPr>
          <w:p>
            <w:r>
              <w:rPr>
                <w:b/>
                <w:i w:val="0"/>
              </w:rPr>
              <w:t>Outcome / goal we are working towards</w:t>
            </w:r>
          </w:p>
        </w:tc>
        <w:tc>
          <w:tcPr>
            <w:tcW w:type="dxa" w:w="6746"/>
          </w:tcPr>
          <w:p/>
        </w:tc>
      </w:tr>
      <w:tr>
        <w:trPr>
          <w:trHeight w:val="539" w:hRule="atLeast"/>
        </w:trPr>
        <w:tc>
          <w:tcPr>
            <w:tcW w:type="dxa" w:w="3118"/>
            <w:shd w:val="clear" w:fill="E9F1F3"/>
          </w:tcPr>
          <w:p>
            <w:r>
              <w:rPr>
                <w:b/>
                <w:i w:val="0"/>
              </w:rPr>
              <w:t>Linked risk assessment(s)</w:t>
            </w:r>
          </w:p>
        </w:tc>
        <w:tc>
          <w:tcPr>
            <w:tcW w:type="dxa" w:w="6746"/>
          </w:tcPr>
          <w:p/>
        </w:tc>
      </w:tr>
    </w:tbl>
    <w:p>
      <w:pPr>
        <w:spacing w:after="0"/>
      </w:pPr>
    </w:p>
    <w:p>
      <w:pPr>
        <w:pStyle w:val="Heading2"/>
      </w:pPr>
      <w:r>
        <w:t>Religion, culture and relationships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539" w:hRule="atLeast"/>
        </w:trPr>
        <w:tc>
          <w:tcPr>
            <w:tcW w:type="dxa" w:w="3118"/>
            <w:shd w:val="clear" w:fill="E9F1F3"/>
          </w:tcPr>
          <w:p>
            <w:r>
              <w:rPr>
                <w:b/>
                <w:i w:val="0"/>
              </w:rPr>
              <w:t>What I can do for myself</w:t>
            </w:r>
          </w:p>
        </w:tc>
        <w:tc>
          <w:tcPr>
            <w:tcW w:type="dxa" w:w="6746"/>
          </w:tcPr>
          <w:p/>
        </w:tc>
      </w:tr>
      <w:tr>
        <w:trPr>
          <w:trHeight w:val="539" w:hRule="atLeast"/>
        </w:trPr>
        <w:tc>
          <w:tcPr>
            <w:tcW w:type="dxa" w:w="3118"/>
            <w:shd w:val="clear" w:fill="E9F1F3"/>
          </w:tcPr>
          <w:p>
            <w:r>
              <w:rPr>
                <w:b/>
                <w:i w:val="0"/>
              </w:rPr>
              <w:t>Support I need and how I want it given</w:t>
            </w:r>
          </w:p>
        </w:tc>
        <w:tc>
          <w:tcPr>
            <w:tcW w:type="dxa" w:w="6746"/>
          </w:tcPr>
          <w:p/>
        </w:tc>
      </w:tr>
      <w:tr>
        <w:trPr>
          <w:trHeight w:val="539" w:hRule="atLeast"/>
        </w:trPr>
        <w:tc>
          <w:tcPr>
            <w:tcW w:type="dxa" w:w="3118"/>
            <w:shd w:val="clear" w:fill="E9F1F3"/>
          </w:tcPr>
          <w:p>
            <w:r>
              <w:rPr>
                <w:b/>
                <w:i w:val="0"/>
              </w:rPr>
              <w:t>Outcome / goal we are working towards</w:t>
            </w:r>
          </w:p>
        </w:tc>
        <w:tc>
          <w:tcPr>
            <w:tcW w:type="dxa" w:w="6746"/>
          </w:tcPr>
          <w:p/>
        </w:tc>
      </w:tr>
      <w:tr>
        <w:trPr>
          <w:trHeight w:val="539" w:hRule="atLeast"/>
        </w:trPr>
        <w:tc>
          <w:tcPr>
            <w:tcW w:type="dxa" w:w="3118"/>
            <w:shd w:val="clear" w:fill="E9F1F3"/>
          </w:tcPr>
          <w:p>
            <w:r>
              <w:rPr>
                <w:b/>
                <w:i w:val="0"/>
              </w:rPr>
              <w:t>Linked risk assessment(s)</w:t>
            </w:r>
          </w:p>
        </w:tc>
        <w:tc>
          <w:tcPr>
            <w:tcW w:type="dxa" w:w="6746"/>
          </w:tcPr>
          <w:p/>
        </w:tc>
      </w:tr>
    </w:tbl>
    <w:p>
      <w:pPr>
        <w:spacing w:after="0"/>
      </w:pPr>
    </w:p>
    <w:p>
      <w:pPr>
        <w:pStyle w:val="Heading2"/>
      </w:pPr>
      <w:r>
        <w:t>End of life wishes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539" w:hRule="atLeast"/>
        </w:trPr>
        <w:tc>
          <w:tcPr>
            <w:tcW w:type="dxa" w:w="3118"/>
            <w:shd w:val="clear" w:fill="E9F1F3"/>
          </w:tcPr>
          <w:p>
            <w:r>
              <w:rPr>
                <w:b/>
                <w:i w:val="0"/>
              </w:rPr>
              <w:t>What I can do for myself</w:t>
            </w:r>
          </w:p>
        </w:tc>
        <w:tc>
          <w:tcPr>
            <w:tcW w:type="dxa" w:w="6746"/>
          </w:tcPr>
          <w:p>
            <w:r>
              <w:rPr>
                <w:b w:val="0"/>
                <w:i/>
                <w:color w:val="595959"/>
                <w:sz w:val="17"/>
              </w:rPr>
              <w:t>Only where the person wishes to discuss; advance care plan, funeral wishes, who to involve.</w:t>
            </w:r>
          </w:p>
        </w:tc>
      </w:tr>
      <w:tr>
        <w:trPr>
          <w:trHeight w:val="539" w:hRule="atLeast"/>
        </w:trPr>
        <w:tc>
          <w:tcPr>
            <w:tcW w:type="dxa" w:w="3118"/>
            <w:shd w:val="clear" w:fill="E9F1F3"/>
          </w:tcPr>
          <w:p>
            <w:r>
              <w:rPr>
                <w:b/>
                <w:i w:val="0"/>
              </w:rPr>
              <w:t>Support I need and how I want it given</w:t>
            </w:r>
          </w:p>
        </w:tc>
        <w:tc>
          <w:tcPr>
            <w:tcW w:type="dxa" w:w="6746"/>
          </w:tcPr>
          <w:p/>
        </w:tc>
      </w:tr>
      <w:tr>
        <w:trPr>
          <w:trHeight w:val="539" w:hRule="atLeast"/>
        </w:trPr>
        <w:tc>
          <w:tcPr>
            <w:tcW w:type="dxa" w:w="3118"/>
            <w:shd w:val="clear" w:fill="E9F1F3"/>
          </w:tcPr>
          <w:p>
            <w:r>
              <w:rPr>
                <w:b/>
                <w:i w:val="0"/>
              </w:rPr>
              <w:t>Outcome / goal we are working towards</w:t>
            </w:r>
          </w:p>
        </w:tc>
        <w:tc>
          <w:tcPr>
            <w:tcW w:type="dxa" w:w="6746"/>
          </w:tcPr>
          <w:p/>
        </w:tc>
      </w:tr>
      <w:tr>
        <w:trPr>
          <w:trHeight w:val="539" w:hRule="atLeast"/>
        </w:trPr>
        <w:tc>
          <w:tcPr>
            <w:tcW w:type="dxa" w:w="3118"/>
            <w:shd w:val="clear" w:fill="E9F1F3"/>
          </w:tcPr>
          <w:p>
            <w:r>
              <w:rPr>
                <w:b/>
                <w:i w:val="0"/>
              </w:rPr>
              <w:t>Linked risk assessment(s)</w:t>
            </w:r>
          </w:p>
        </w:tc>
        <w:tc>
          <w:tcPr>
            <w:tcW w:type="dxa" w:w="6746"/>
          </w:tcPr>
          <w:p/>
        </w:tc>
      </w:tr>
    </w:tbl>
    <w:p>
      <w:pPr>
        <w:spacing w:after="0"/>
      </w:pPr>
    </w:p>
    <w:p>
      <w:pPr>
        <w:pStyle w:val="Heading1"/>
      </w:pPr>
      <w:r>
        <w:t>4. Reviews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rHeight w:val="340" w:hRule="atLeast"/>
          <w:tblHeader w:val="true"/>
        </w:trPr>
        <w:tc>
          <w:tcPr>
            <w:tcW w:type="dxa" w:w="1247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2608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Reviewed with (person / family / advocate)</w:t>
            </w:r>
          </w:p>
        </w:tc>
        <w:tc>
          <w:tcPr>
            <w:tcW w:type="dxa" w:w="3175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Changes made</w:t>
            </w:r>
          </w:p>
        </w:tc>
        <w:tc>
          <w:tcPr>
            <w:tcW w:type="dxa" w:w="1361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Next review</w:t>
            </w:r>
          </w:p>
        </w:tc>
        <w:tc>
          <w:tcPr>
            <w:tcW w:type="dxa" w:w="1474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Signature</w:t>
            </w:r>
          </w:p>
        </w:tc>
      </w:tr>
      <w:tr>
        <w:trPr>
          <w:trHeight w:val="454" w:hRule="atLeast"/>
        </w:trPr>
        <w:tc>
          <w:tcPr>
            <w:tcW w:type="dxa" w:w="1247"/>
          </w:tcPr>
          <w:p/>
        </w:tc>
        <w:tc>
          <w:tcPr>
            <w:tcW w:type="dxa" w:w="2608"/>
          </w:tcPr>
          <w:p/>
        </w:tc>
        <w:tc>
          <w:tcPr>
            <w:tcW w:type="dxa" w:w="3175"/>
          </w:tcPr>
          <w:p/>
        </w:tc>
        <w:tc>
          <w:tcPr>
            <w:tcW w:type="dxa" w:w="1361"/>
          </w:tcPr>
          <w:p/>
        </w:tc>
        <w:tc>
          <w:tcPr>
            <w:tcW w:type="dxa" w:w="1474"/>
          </w:tcPr>
          <w:p/>
        </w:tc>
      </w:tr>
      <w:tr>
        <w:trPr>
          <w:trHeight w:val="454" w:hRule="atLeast"/>
        </w:trPr>
        <w:tc>
          <w:tcPr>
            <w:tcW w:type="dxa" w:w="1247"/>
          </w:tcPr>
          <w:p/>
        </w:tc>
        <w:tc>
          <w:tcPr>
            <w:tcW w:type="dxa" w:w="2608"/>
          </w:tcPr>
          <w:p/>
        </w:tc>
        <w:tc>
          <w:tcPr>
            <w:tcW w:type="dxa" w:w="3175"/>
          </w:tcPr>
          <w:p/>
        </w:tc>
        <w:tc>
          <w:tcPr>
            <w:tcW w:type="dxa" w:w="1361"/>
          </w:tcPr>
          <w:p/>
        </w:tc>
        <w:tc>
          <w:tcPr>
            <w:tcW w:type="dxa" w:w="1474"/>
          </w:tcPr>
          <w:p/>
        </w:tc>
      </w:tr>
      <w:tr>
        <w:trPr>
          <w:trHeight w:val="454" w:hRule="atLeast"/>
        </w:trPr>
        <w:tc>
          <w:tcPr>
            <w:tcW w:type="dxa" w:w="1247"/>
          </w:tcPr>
          <w:p/>
        </w:tc>
        <w:tc>
          <w:tcPr>
            <w:tcW w:type="dxa" w:w="2608"/>
          </w:tcPr>
          <w:p/>
        </w:tc>
        <w:tc>
          <w:tcPr>
            <w:tcW w:type="dxa" w:w="3175"/>
          </w:tcPr>
          <w:p/>
        </w:tc>
        <w:tc>
          <w:tcPr>
            <w:tcW w:type="dxa" w:w="1361"/>
          </w:tcPr>
          <w:p/>
        </w:tc>
        <w:tc>
          <w:tcPr>
            <w:tcW w:type="dxa" w:w="1474"/>
          </w:tcPr>
          <w:p/>
        </w:tc>
      </w:tr>
      <w:tr>
        <w:trPr>
          <w:trHeight w:val="454" w:hRule="atLeast"/>
        </w:trPr>
        <w:tc>
          <w:tcPr>
            <w:tcW w:type="dxa" w:w="1247"/>
          </w:tcPr>
          <w:p/>
        </w:tc>
        <w:tc>
          <w:tcPr>
            <w:tcW w:type="dxa" w:w="2608"/>
          </w:tcPr>
          <w:p/>
        </w:tc>
        <w:tc>
          <w:tcPr>
            <w:tcW w:type="dxa" w:w="3175"/>
          </w:tcPr>
          <w:p/>
        </w:tc>
        <w:tc>
          <w:tcPr>
            <w:tcW w:type="dxa" w:w="1361"/>
          </w:tcPr>
          <w:p/>
        </w:tc>
        <w:tc>
          <w:tcPr>
            <w:tcW w:type="dxa" w:w="1474"/>
          </w:tcPr>
          <w:p/>
        </w:tc>
      </w:tr>
      <w:tr>
        <w:trPr>
          <w:trHeight w:val="454" w:hRule="atLeast"/>
        </w:trPr>
        <w:tc>
          <w:tcPr>
            <w:tcW w:type="dxa" w:w="1247"/>
          </w:tcPr>
          <w:p/>
        </w:tc>
        <w:tc>
          <w:tcPr>
            <w:tcW w:type="dxa" w:w="2608"/>
          </w:tcPr>
          <w:p/>
        </w:tc>
        <w:tc>
          <w:tcPr>
            <w:tcW w:type="dxa" w:w="3175"/>
          </w:tcPr>
          <w:p/>
        </w:tc>
        <w:tc>
          <w:tcPr>
            <w:tcW w:type="dxa" w:w="1361"/>
          </w:tcPr>
          <w:p/>
        </w:tc>
        <w:tc>
          <w:tcPr>
            <w:tcW w:type="dxa" w:w="1474"/>
          </w:tcPr>
          <w:p/>
        </w:tc>
      </w:tr>
      <w:tr>
        <w:trPr>
          <w:trHeight w:val="454" w:hRule="atLeast"/>
        </w:trPr>
        <w:tc>
          <w:tcPr>
            <w:tcW w:type="dxa" w:w="1247"/>
          </w:tcPr>
          <w:p/>
        </w:tc>
        <w:tc>
          <w:tcPr>
            <w:tcW w:type="dxa" w:w="2608"/>
          </w:tcPr>
          <w:p/>
        </w:tc>
        <w:tc>
          <w:tcPr>
            <w:tcW w:type="dxa" w:w="3175"/>
          </w:tcPr>
          <w:p/>
        </w:tc>
        <w:tc>
          <w:tcPr>
            <w:tcW w:type="dxa" w:w="1361"/>
          </w:tcPr>
          <w:p/>
        </w:tc>
        <w:tc>
          <w:tcPr>
            <w:tcW w:type="dxa" w:w="1474"/>
          </w:tcPr>
          <w:p/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rHeight w:val="340" w:hRule="atLeast"/>
          <w:tblHeader w:val="true"/>
        </w:trPr>
        <w:tc>
          <w:tcPr>
            <w:tcW w:type="dxa" w:w="2665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2551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2835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Signature</w:t>
            </w:r>
          </w:p>
        </w:tc>
        <w:tc>
          <w:tcPr>
            <w:tcW w:type="dxa" w:w="1814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</w:tr>
      <w:tr>
        <w:trPr>
          <w:trHeight w:val="312" w:hRule="atLeast"/>
        </w:trPr>
        <w:tc>
          <w:tcPr>
            <w:tcW w:type="dxa" w:w="2665"/>
          </w:tcPr>
          <w:p>
            <w:r>
              <w:rPr>
                <w:b w:val="0"/>
                <w:i w:val="0"/>
                <w:sz w:val="19"/>
              </w:rPr>
              <w:t>The person (or representative)</w:t>
            </w:r>
          </w:p>
        </w:tc>
        <w:tc>
          <w:tcPr>
            <w:tcW w:type="dxa" w:w="2551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835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312" w:hRule="atLeast"/>
        </w:trPr>
        <w:tc>
          <w:tcPr>
            <w:tcW w:type="dxa" w:w="2665"/>
          </w:tcPr>
          <w:p>
            <w:r>
              <w:rPr>
                <w:b w:val="0"/>
                <w:i w:val="0"/>
                <w:sz w:val="19"/>
              </w:rPr>
              <w:t>Key worker</w:t>
            </w:r>
          </w:p>
        </w:tc>
        <w:tc>
          <w:tcPr>
            <w:tcW w:type="dxa" w:w="2551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835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312" w:hRule="atLeast"/>
        </w:trPr>
        <w:tc>
          <w:tcPr>
            <w:tcW w:type="dxa" w:w="2665"/>
          </w:tcPr>
          <w:p>
            <w:r>
              <w:rPr>
                <w:b w:val="0"/>
                <w:i w:val="0"/>
                <w:sz w:val="19"/>
              </w:rPr>
              <w:t>Manager</w:t>
            </w:r>
          </w:p>
        </w:tc>
        <w:tc>
          <w:tcPr>
            <w:tcW w:type="dxa" w:w="2551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835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  <w:sz w:val="19"/>
              </w:rPr>
            </w:r>
          </w:p>
        </w:tc>
      </w:tr>
    </w:tbl>
    <w:p>
      <w:pPr>
        <w:spacing w:after="0"/>
      </w:pPr>
    </w:p>
    <w:p/>
    <w:p>
      <w:pPr>
        <w:pBdr>
          <w:top w:val="single" w:sz="6" w:space="4" w:color="999999"/>
        </w:pBdr>
        <w:jc w:val="center"/>
      </w:pPr>
      <w:r>
        <w:rPr>
          <w:i/>
          <w:color w:val="595959"/>
          <w:sz w:val="17"/>
        </w:rPr>
        <w:t>Template last reviewed: July 2026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E5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